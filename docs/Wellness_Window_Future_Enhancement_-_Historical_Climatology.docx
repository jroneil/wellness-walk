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Future Enhancement Proposal: Historical Climatology &amp; Seasonal Wellness</w:t>
      </w:r>
    </w:p>
    <w:p>
      <w:r>
        <w:rPr>
          <w:b/>
        </w:rPr>
        <w:t>Purpose</w:t>
        <w:br/>
      </w:r>
      <w:r>
        <w:t>Extend Wellness Window beyond short-term weather forecasting by incorporating historical climatology. The goal is to help users understand whether today's conditions are typical or unusual and how that impacts walking recommendations.</w:t>
        <w:br/>
      </w:r>
    </w:p>
    <w:p>
      <w:pPr>
        <w:pStyle w:val="Heading2"/>
      </w:pPr>
      <w:r>
        <w:t>Vision</w:t>
      </w:r>
    </w:p>
    <w:p>
      <w:r>
        <w:t>Current versions answer 'When should I walk today?'. A climatology module answers 'How does today compare to normal?' and 'What are the best times of year to walk?'</w:t>
      </w:r>
    </w:p>
    <w:p>
      <w:pPr>
        <w:pStyle w:val="Heading2"/>
      </w:pPr>
      <w:r>
        <w:t>Potential Features</w:t>
      </w:r>
    </w:p>
    <w:p>
      <w:r>
        <w:t>• Compare today's temperature, humidity, wind, rainfall, AQI, and UV against historical averages.</w:t>
        <w:br/>
        <w:t>• Show whether today is warmer, cooler, wetter, or drier than normal.</w:t>
        <w:br/>
        <w:t>• Display historical daily, monthly, and seasonal trends.</w:t>
        <w:br/>
        <w:t>• Provide average monthly Wellness Scores.</w:t>
        <w:br/>
        <w:t>• Show best and worst walking months.</w:t>
        <w:br/>
        <w:t>• Add historical temperature-band charts with today's conditions overlaid.</w:t>
        <w:br/>
        <w:t>• Compare multiple cities for climate and walking suitability.</w:t>
        <w:br/>
        <w:t>• Seasonal planning for travel or relocation.</w:t>
      </w:r>
    </w:p>
    <w:p>
      <w:pPr>
        <w:pStyle w:val="Heading2"/>
      </w:pPr>
      <w:r>
        <w:t>Example Dashboard Cards</w:t>
      </w:r>
    </w:p>
    <w:p>
      <w:r>
        <w:t>Today's Conditions vs Normal</w:t>
        <w:br/>
        <w:t>- Temperature: +6°F warmer than average</w:t>
        <w:br/>
        <w:t>- Humidity: 12% lower than average</w:t>
        <w:br/>
        <w:t>- Wind: Near normal</w:t>
        <w:br/>
        <w:t>- Rain: Below average</w:t>
        <w:br/>
        <w:t>- Walking Score: Better than typical</w:t>
        <w:br/>
        <w:br/>
        <w:t>Monthly Wellness</w:t>
        <w:br/>
        <w:t>- September ★★★★★ (Average Score: 92)</w:t>
        <w:br/>
        <w:t>- October ★★★★★ (90)</w:t>
        <w:br/>
        <w:t>- August ★★★☆☆ (67)</w:t>
        <w:br/>
        <w:t>- January ★★☆☆☆ (42)</w:t>
      </w:r>
    </w:p>
    <w:p>
      <w:pPr>
        <w:pStyle w:val="Heading2"/>
      </w:pPr>
      <w:r>
        <w:t>Potential Visualizations</w:t>
      </w:r>
    </w:p>
    <w:p>
      <w:r>
        <w:t>• Daily climatology curves (365-day view)</w:t>
        <w:br/>
        <w:t>• Filled temperature bands (WeatherSpark-style)</w:t>
        <w:br/>
        <w:t>• Vertical 'Today' marker</w:t>
        <w:br/>
        <w:t>• Recommended walking window overlay</w:t>
        <w:br/>
        <w:t>• Multi-city comparison charts</w:t>
        <w:br/>
        <w:t>• Seasonal wellness heat maps</w:t>
      </w:r>
    </w:p>
    <w:p>
      <w:pPr>
        <w:pStyle w:val="Heading2"/>
      </w:pPr>
      <w:r>
        <w:t>Possible Data Sources</w:t>
      </w:r>
    </w:p>
    <w:p>
      <w:r>
        <w:t>• NOAA Climate Data</w:t>
        <w:br/>
        <w:t>• Open-Meteo Historical Archive</w:t>
        <w:br/>
        <w:t>• National Weather Service historical resources where appropriate</w:t>
        <w:br/>
        <w:t>• Other public climatology datasets</w:t>
      </w:r>
    </w:p>
    <w:p>
      <w:pPr>
        <w:pStyle w:val="Heading2"/>
      </w:pPr>
      <w:r>
        <w:t>Suggested Roadmap Phase</w:t>
      </w:r>
    </w:p>
    <w:p>
      <w:r>
        <w:t>Phase 8 – Historical Climatology</w:t>
        <w:br/>
        <w:t>- Daily climatology</w:t>
        <w:br/>
        <w:t>- Monthly climatology</w:t>
        <w:br/>
        <w:t>- Seasonal trends</w:t>
        <w:br/>
        <w:t>- Historical wellness scoring</w:t>
        <w:br/>
        <w:t>- Temperature band charts</w:t>
        <w:br/>
        <w:t>- Multi-location comparison</w:t>
        <w:br/>
        <w:br/>
        <w:t>Phase 9 – AI Coaching</w:t>
        <w:br/>
        <w:t>- Long-term wellness insights</w:t>
        <w:br/>
        <w:t>- Habit analysis</w:t>
        <w:br/>
        <w:t>- Seasonal recommendations</w:t>
      </w:r>
    </w:p>
    <w:p>
      <w:pPr>
        <w:pStyle w:val="Heading2"/>
      </w:pPr>
      <w:r>
        <w:t>Notes</w:t>
      </w:r>
    </w:p>
    <w:p>
      <w:r>
        <w:t>This enhancement is intentionally deferred until the core recommendation engine, calendar integration, workload integration, and user preferences are complete. It should build upon the existing explainable recommendation engine rather than replace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